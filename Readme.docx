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 Price Prediction Pipeline Documentation</w:t>
      </w:r>
    </w:p>
    <w:p/>
    <w:p>
      <w:r>
        <w:t>Overview</w:t>
      </w:r>
    </w:p>
    <w:p>
      <w:r>
        <w:t>This project implements a complete cryptocurrency price prediction pipeline using BTC and ETH historical data.</w:t>
      </w:r>
    </w:p>
    <w:p>
      <w:r>
        <w:t>It covers data fetching, preprocessing, model training, evaluation, and inference.</w:t>
      </w:r>
    </w:p>
    <w:p/>
    <w:p>
      <w:r>
        <w:t>--------------------------------------------------</w:t>
      </w:r>
    </w:p>
    <w:p>
      <w:r>
        <w:t>1. data_fetch.py</w:t>
      </w:r>
    </w:p>
    <w:p>
      <w:r>
        <w:t>Purpose:</w:t>
      </w:r>
    </w:p>
    <w:p>
      <w:r>
        <w:t>Fetch historical OHLCV data from Binance API and save it as CSV.</w:t>
      </w:r>
    </w:p>
    <w:p/>
    <w:p>
      <w:r>
        <w:t>Key Functions:</w:t>
      </w:r>
    </w:p>
    <w:p>
      <w:r>
        <w:t>- date_to_ms(): Converts date to milliseconds.</w:t>
      </w:r>
    </w:p>
    <w:p>
      <w:r>
        <w:t>- fetch_klines(): Fetches historical data with API limits handling.</w:t>
      </w:r>
    </w:p>
    <w:p>
      <w:r>
        <w:t>- save_raw_data(): Saves raw data to CSV.</w:t>
      </w:r>
    </w:p>
    <w:p/>
    <w:p>
      <w:r>
        <w:t>Usage:</w:t>
      </w:r>
    </w:p>
    <w:p>
      <w:r>
        <w:t>python data_fetch.py</w:t>
      </w:r>
    </w:p>
    <w:p/>
    <w:p>
      <w:r>
        <w:t>--------------------------------------------------</w:t>
      </w:r>
    </w:p>
    <w:p>
      <w:r>
        <w:t>2. preprocess.py</w:t>
      </w:r>
    </w:p>
    <w:p>
      <w:r>
        <w:t>Purpose:</w:t>
      </w:r>
    </w:p>
    <w:p>
      <w:r>
        <w:t>Prepare raw data for modeling.</w:t>
      </w:r>
    </w:p>
    <w:p/>
    <w:p>
      <w:r>
        <w:t>Key Functions:</w:t>
      </w:r>
    </w:p>
    <w:p>
      <w:r>
        <w:t>- preprocess_for_price(): Feature engineering (returns, MA, volatility).</w:t>
      </w:r>
    </w:p>
    <w:p>
      <w:r>
        <w:t>- prepare_data_time_split(): Scaling, correlation filtering, time-based split.</w:t>
      </w:r>
    </w:p>
    <w:p/>
    <w:p>
      <w:r>
        <w:t>--------------------------------------------------</w:t>
      </w:r>
    </w:p>
    <w:p>
      <w:r>
        <w:t>3. train.py</w:t>
      </w:r>
    </w:p>
    <w:p>
      <w:r>
        <w:t>Purpose:</w:t>
      </w:r>
    </w:p>
    <w:p>
      <w:r>
        <w:t>Train and evaluate regression models.</w:t>
      </w:r>
    </w:p>
    <w:p/>
    <w:p>
      <w:r>
        <w:t>Models:</w:t>
      </w:r>
    </w:p>
    <w:p>
      <w:r>
        <w:t>- Linear Regression</w:t>
      </w:r>
    </w:p>
    <w:p>
      <w:r>
        <w:t>- Decision Tree Regression</w:t>
      </w:r>
    </w:p>
    <w:p>
      <w:r>
        <w:t>- Random Forest Regression</w:t>
      </w:r>
    </w:p>
    <w:p/>
    <w:p>
      <w:r>
        <w:t>Evaluation Metrics:</w:t>
      </w:r>
    </w:p>
    <w:p>
      <w:r>
        <w:t>- MAE</w:t>
      </w:r>
    </w:p>
    <w:p>
      <w:r>
        <w:t>- MSE</w:t>
      </w:r>
    </w:p>
    <w:p>
      <w:r>
        <w:t>- RMSE</w:t>
      </w:r>
    </w:p>
    <w:p>
      <w:r>
        <w:t>- R² Score</w:t>
      </w:r>
    </w:p>
    <w:p/>
    <w:p>
      <w:r>
        <w:t>--------------------------------------------------</w:t>
      </w:r>
    </w:p>
    <w:p>
      <w:r>
        <w:t>4. inference.py</w:t>
      </w:r>
    </w:p>
    <w:p>
      <w:r>
        <w:t>Purpose:</w:t>
      </w:r>
    </w:p>
    <w:p>
      <w:r>
        <w:t>Predict future prices using trained models.</w:t>
      </w:r>
    </w:p>
    <w:p/>
    <w:p>
      <w:r>
        <w:t>Key Steps:</w:t>
      </w:r>
    </w:p>
    <w:p>
      <w:r>
        <w:t>- Load trained model and scaler</w:t>
      </w:r>
    </w:p>
    <w:p>
      <w:r>
        <w:t>- Preprocess new data</w:t>
      </w:r>
    </w:p>
    <w:p>
      <w:r>
        <w:t>- Generate predictions</w:t>
      </w:r>
    </w:p>
    <w:p>
      <w:r>
        <w:t>- Visualize results</w:t>
      </w:r>
    </w:p>
    <w:p/>
    <w:p>
      <w:r>
        <w:t>--------------------------------------------------</w:t>
      </w:r>
    </w:p>
    <w:p>
      <w:r>
        <w:t>5. Project Workflow</w:t>
      </w:r>
    </w:p>
    <w:p>
      <w:r>
        <w:t>1. Fetch data</w:t>
      </w:r>
    </w:p>
    <w:p>
      <w:r>
        <w:t>2. Preprocess data</w:t>
      </w:r>
    </w:p>
    <w:p>
      <w:r>
        <w:t>3. Train models</w:t>
      </w:r>
    </w:p>
    <w:p>
      <w:r>
        <w:t>4. Save models</w:t>
      </w:r>
    </w:p>
    <w:p>
      <w:r>
        <w:t>5. Run inference</w:t>
      </w:r>
    </w:p>
    <w:p/>
    <w:p>
      <w:r>
        <w:t>--------------------------------------------------</w:t>
      </w:r>
    </w:p>
    <w:p>
      <w:r>
        <w:t>6. Folder Structure</w:t>
      </w:r>
    </w:p>
    <w:p>
      <w:r>
        <w:t>crypto_prediction/</w:t>
      </w:r>
    </w:p>
    <w:p>
      <w:r>
        <w:t>│</w:t>
      </w:r>
    </w:p>
    <w:p>
      <w:r>
        <w:t>├── data/</w:t>
      </w:r>
    </w:p>
    <w:p>
      <w:r>
        <w:t>│   ├── raw/</w:t>
      </w:r>
    </w:p>
    <w:p>
      <w:r>
        <w:t>│   └── cleaned/</w:t>
      </w:r>
    </w:p>
    <w:p>
      <w:r>
        <w:t>├── models/</w:t>
      </w:r>
    </w:p>
    <w:p>
      <w:r>
        <w:t>├── data_fetch.py</w:t>
      </w:r>
    </w:p>
    <w:p>
      <w:r>
        <w:t>├── preprocess.py</w:t>
      </w:r>
    </w:p>
    <w:p>
      <w:r>
        <w:t>├── train.py</w:t>
      </w:r>
    </w:p>
    <w:p>
      <w:r>
        <w:t>├── inference.py</w:t>
      </w:r>
    </w:p>
    <w:p/>
    <w:p>
      <w:r>
        <w:t>--------------------------------------------------</w:t>
      </w:r>
    </w:p>
    <w:p>
      <w:r>
        <w:t>Notes:</w:t>
      </w:r>
    </w:p>
    <w:p>
      <w:r>
        <w:t>- Always use time-based split for financial data.</w:t>
      </w:r>
    </w:p>
    <w:p>
      <w:r>
        <w:t>- Use same scaler for training and inference.</w:t>
      </w:r>
    </w:p>
    <w:p>
      <w:r>
        <w:t>- Avoid data leakage.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